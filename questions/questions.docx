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F7AD3C" w14:textId="77777777" w:rsidR="00992B23" w:rsidRDefault="00000000">
      <w:pPr>
        <w:jc w:val="center"/>
      </w:pPr>
      <w:r>
        <w:rPr>
          <w:b/>
          <w:sz w:val="32"/>
        </w:rPr>
        <w:t>MID TERM LAB EXAMINATION</w:t>
      </w:r>
    </w:p>
    <w:p w14:paraId="46BDC577" w14:textId="77777777" w:rsidR="00992B23" w:rsidRDefault="00000000">
      <w:pPr>
        <w:jc w:val="center"/>
      </w:pPr>
      <w:r>
        <w:rPr>
          <w:b/>
        </w:rPr>
        <w:t xml:space="preserve">Subject Name: </w:t>
      </w:r>
      <w:r>
        <w:t>Web Technology Lab</w:t>
      </w:r>
    </w:p>
    <w:p w14:paraId="794D4AEE" w14:textId="77777777" w:rsidR="00992B23" w:rsidRDefault="00000000">
      <w:pPr>
        <w:jc w:val="center"/>
      </w:pPr>
      <w:r>
        <w:rPr>
          <w:b/>
        </w:rPr>
        <w:t xml:space="preserve">Course Code: </w:t>
      </w:r>
      <w:r>
        <w:t>CSE22964</w:t>
      </w:r>
    </w:p>
    <w:p w14:paraId="25409176" w14:textId="77777777" w:rsidR="00992B23" w:rsidRDefault="00000000">
      <w:pPr>
        <w:jc w:val="center"/>
      </w:pPr>
      <w:r>
        <w:rPr>
          <w:b/>
        </w:rPr>
        <w:t xml:space="preserve">Department: </w:t>
      </w:r>
      <w:r>
        <w:t>MCA</w:t>
      </w:r>
    </w:p>
    <w:p w14:paraId="39191F3A" w14:textId="77777777" w:rsidR="00992B23" w:rsidRDefault="00000000">
      <w:pPr>
        <w:jc w:val="center"/>
      </w:pPr>
      <w:r>
        <w:rPr>
          <w:b/>
        </w:rPr>
        <w:t xml:space="preserve">Time: </w:t>
      </w:r>
      <w:r>
        <w:t>2 Hours</w:t>
      </w:r>
    </w:p>
    <w:p w14:paraId="13CFD93A" w14:textId="29CF8494" w:rsidR="00992B23" w:rsidRDefault="00000000">
      <w:pPr>
        <w:jc w:val="center"/>
      </w:pPr>
      <w:r>
        <w:rPr>
          <w:b/>
          <w:sz w:val="28"/>
        </w:rPr>
        <w:t xml:space="preserve">SET </w:t>
      </w:r>
      <w:r w:rsidR="00F84AE6">
        <w:rPr>
          <w:b/>
          <w:sz w:val="28"/>
        </w:rPr>
        <w:t>A</w:t>
      </w:r>
    </w:p>
    <w:p w14:paraId="27CD41CA" w14:textId="77777777" w:rsidR="00992B23" w:rsidRDefault="00000000">
      <w:pPr>
        <w:jc w:val="center"/>
      </w:pPr>
      <w:r>
        <w:rPr>
          <w:b/>
        </w:rPr>
        <w:t>Total Marks: 20</w:t>
      </w:r>
    </w:p>
    <w:p w14:paraId="0861B34F" w14:textId="77777777" w:rsidR="00992B23" w:rsidRDefault="00000000">
      <w:r>
        <w:rPr>
          <w:b/>
        </w:rPr>
        <w:t>Q1. Basic — 10 Marks</w:t>
      </w:r>
    </w:p>
    <w:p w14:paraId="272897C5" w14:textId="77777777" w:rsidR="00992B23" w:rsidRDefault="00000000">
      <w:r>
        <w:t>Create a PHP program that accepts a student's name, roll number, and marks in three subjects through an HTML form. The PHP program should:</w:t>
      </w:r>
    </w:p>
    <w:p w14:paraId="5B5331A3" w14:textId="77777777" w:rsidR="00992B23" w:rsidRDefault="00000000">
      <w:pPr>
        <w:pStyle w:val="ListBullet"/>
      </w:pPr>
      <w:r>
        <w:t>Calculate the total marks and percentage.</w:t>
      </w:r>
    </w:p>
    <w:p w14:paraId="21A42896" w14:textId="77777777" w:rsidR="00992B23" w:rsidRDefault="00000000">
      <w:pPr>
        <w:pStyle w:val="ListBullet"/>
      </w:pPr>
      <w:r>
        <w:t>Display the student's details, total, and percentage.</w:t>
      </w:r>
    </w:p>
    <w:p w14:paraId="31B5CB53" w14:textId="77777777" w:rsidR="00992B23" w:rsidRDefault="00000000">
      <w:pPr>
        <w:pStyle w:val="ListBullet"/>
      </w:pPr>
      <w:r>
        <w:t>Display "Pass" if the percentage is 40 or above; otherwise display "Fail".</w:t>
      </w:r>
    </w:p>
    <w:p w14:paraId="2645F7E9" w14:textId="77777777" w:rsidR="00992B23" w:rsidRDefault="00000000">
      <w:r>
        <w:rPr>
          <w:b/>
        </w:rPr>
        <w:t>Q2. Scenario Based — 10 Marks</w:t>
      </w:r>
    </w:p>
    <w:p w14:paraId="6544676E" w14:textId="77777777" w:rsidR="00992B23" w:rsidRDefault="00000000">
      <w:r>
        <w:t>A college wants to calculate the final result of a student.</w:t>
      </w:r>
    </w:p>
    <w:p w14:paraId="0C40D33C" w14:textId="77777777" w:rsidR="00992B23" w:rsidRDefault="00000000">
      <w:r>
        <w:t>Create an HTML form that accepts the student's name and marks in English, Mathematics, and Computer Science. Write PHP code to:</w:t>
      </w:r>
    </w:p>
    <w:p w14:paraId="2DF46A55" w14:textId="77777777" w:rsidR="00992B23" w:rsidRDefault="00000000">
      <w:pPr>
        <w:pStyle w:val="ListBullet"/>
      </w:pPr>
      <w:r>
        <w:t>Calculate the average marks.</w:t>
      </w:r>
    </w:p>
    <w:p w14:paraId="14A007F0" w14:textId="77777777" w:rsidR="00992B23" w:rsidRDefault="00000000">
      <w:pPr>
        <w:pStyle w:val="ListBullet"/>
      </w:pPr>
      <w:r>
        <w:t>Assign a grade according to the following criteria:</w:t>
      </w:r>
    </w:p>
    <w:p w14:paraId="5A5D397C" w14:textId="77777777" w:rsidR="00992B23" w:rsidRDefault="00000000">
      <w:r>
        <w:t xml:space="preserve">  80–100: A</w:t>
      </w:r>
    </w:p>
    <w:p w14:paraId="457325D6" w14:textId="77777777" w:rsidR="00992B23" w:rsidRDefault="00000000">
      <w:r>
        <w:t xml:space="preserve">  60–79: B</w:t>
      </w:r>
    </w:p>
    <w:p w14:paraId="6D7F49C6" w14:textId="77777777" w:rsidR="00992B23" w:rsidRDefault="00000000">
      <w:r>
        <w:t xml:space="preserve">  40–59: C</w:t>
      </w:r>
    </w:p>
    <w:p w14:paraId="473E1243" w14:textId="77777777" w:rsidR="00992B23" w:rsidRDefault="00000000">
      <w:r>
        <w:t xml:space="preserve">  Below 40: F</w:t>
      </w:r>
    </w:p>
    <w:p w14:paraId="334F6C62" w14:textId="77777777" w:rsidR="00992B23" w:rsidRDefault="00000000">
      <w:pPr>
        <w:pStyle w:val="ListBullet"/>
      </w:pPr>
      <w:r>
        <w:t>Display the student's result in a properly formatted HTML table.</w:t>
      </w:r>
    </w:p>
    <w:p w14:paraId="08FDAF7E" w14:textId="77777777" w:rsidR="00992B23" w:rsidRDefault="00000000">
      <w:r>
        <w:br w:type="page"/>
      </w:r>
    </w:p>
    <w:p w14:paraId="0742179E" w14:textId="77777777" w:rsidR="00992B23" w:rsidRDefault="00000000">
      <w:pPr>
        <w:jc w:val="center"/>
      </w:pPr>
      <w:r>
        <w:rPr>
          <w:b/>
          <w:sz w:val="32"/>
        </w:rPr>
        <w:lastRenderedPageBreak/>
        <w:t>MID TERM LAB EXAMINATION</w:t>
      </w:r>
    </w:p>
    <w:p w14:paraId="0D90CDA3" w14:textId="77777777" w:rsidR="00992B23" w:rsidRDefault="00000000">
      <w:pPr>
        <w:jc w:val="center"/>
      </w:pPr>
      <w:r>
        <w:rPr>
          <w:b/>
        </w:rPr>
        <w:t xml:space="preserve">Subject Name: </w:t>
      </w:r>
      <w:r>
        <w:t>Web Technology Lab</w:t>
      </w:r>
    </w:p>
    <w:p w14:paraId="072D9367" w14:textId="77777777" w:rsidR="00992B23" w:rsidRDefault="00000000">
      <w:pPr>
        <w:jc w:val="center"/>
      </w:pPr>
      <w:r>
        <w:rPr>
          <w:b/>
        </w:rPr>
        <w:t xml:space="preserve">Course Code: </w:t>
      </w:r>
      <w:r>
        <w:t>CSE22964</w:t>
      </w:r>
    </w:p>
    <w:p w14:paraId="7A7C77D5" w14:textId="77777777" w:rsidR="00992B23" w:rsidRDefault="00000000">
      <w:pPr>
        <w:jc w:val="center"/>
      </w:pPr>
      <w:r>
        <w:rPr>
          <w:b/>
        </w:rPr>
        <w:t xml:space="preserve">Department: </w:t>
      </w:r>
      <w:r>
        <w:t>MCA</w:t>
      </w:r>
    </w:p>
    <w:p w14:paraId="140E2709" w14:textId="77777777" w:rsidR="00992B23" w:rsidRDefault="00000000">
      <w:pPr>
        <w:jc w:val="center"/>
      </w:pPr>
      <w:r>
        <w:rPr>
          <w:b/>
        </w:rPr>
        <w:t xml:space="preserve">Time: </w:t>
      </w:r>
      <w:r>
        <w:t>2 Hours</w:t>
      </w:r>
    </w:p>
    <w:p w14:paraId="7DFC3319" w14:textId="2B114019" w:rsidR="00992B23" w:rsidRDefault="00000000">
      <w:pPr>
        <w:jc w:val="center"/>
      </w:pPr>
      <w:r>
        <w:rPr>
          <w:b/>
          <w:sz w:val="28"/>
        </w:rPr>
        <w:t xml:space="preserve">SET </w:t>
      </w:r>
      <w:r w:rsidR="00F84AE6">
        <w:rPr>
          <w:b/>
          <w:sz w:val="28"/>
        </w:rPr>
        <w:t>B</w:t>
      </w:r>
    </w:p>
    <w:p w14:paraId="4F413413" w14:textId="77777777" w:rsidR="00992B23" w:rsidRDefault="00000000">
      <w:pPr>
        <w:jc w:val="center"/>
      </w:pPr>
      <w:r>
        <w:rPr>
          <w:b/>
        </w:rPr>
        <w:t>Total Marks: 20</w:t>
      </w:r>
    </w:p>
    <w:p w14:paraId="1377AF9F" w14:textId="77777777" w:rsidR="00992B23" w:rsidRDefault="00000000">
      <w:r>
        <w:rPr>
          <w:b/>
        </w:rPr>
        <w:t>Q1. Basic — 10 Marks</w:t>
      </w:r>
    </w:p>
    <w:p w14:paraId="71991DC2" w14:textId="77777777" w:rsidR="00992B23" w:rsidRDefault="00000000">
      <w:r>
        <w:t>Create a PHP program containing an array of 10 numbers. The program should:</w:t>
      </w:r>
    </w:p>
    <w:p w14:paraId="1A1781C2" w14:textId="77777777" w:rsidR="00992B23" w:rsidRDefault="00000000">
      <w:pPr>
        <w:pStyle w:val="ListBullet"/>
      </w:pPr>
      <w:r>
        <w:t>Display all the numbers using a loop.</w:t>
      </w:r>
    </w:p>
    <w:p w14:paraId="12D9A0B5" w14:textId="77777777" w:rsidR="00992B23" w:rsidRDefault="00000000">
      <w:pPr>
        <w:pStyle w:val="ListBullet"/>
      </w:pPr>
      <w:r>
        <w:t>Find and display the largest number.</w:t>
      </w:r>
    </w:p>
    <w:p w14:paraId="41F70031" w14:textId="77777777" w:rsidR="00992B23" w:rsidRDefault="00000000">
      <w:pPr>
        <w:pStyle w:val="ListBullet"/>
      </w:pPr>
      <w:r>
        <w:t>Find and display the smallest number.</w:t>
      </w:r>
    </w:p>
    <w:p w14:paraId="3BCF39BC" w14:textId="77777777" w:rsidR="00992B23" w:rsidRDefault="00000000">
      <w:pPr>
        <w:pStyle w:val="ListBullet"/>
      </w:pPr>
      <w:r>
        <w:t>Calculate and display the sum and average of the numbers.</w:t>
      </w:r>
    </w:p>
    <w:p w14:paraId="17E6A449" w14:textId="77777777" w:rsidR="00992B23" w:rsidRDefault="00000000">
      <w:r>
        <w:rPr>
          <w:b/>
        </w:rPr>
        <w:t>Q2. Scenario Based — 10 Marks</w:t>
      </w:r>
    </w:p>
    <w:p w14:paraId="063946D6" w14:textId="77777777" w:rsidR="00992B23" w:rsidRDefault="00000000">
      <w:r>
        <w:t>You are developing a simple shopping cart for an online store.</w:t>
      </w:r>
    </w:p>
    <w:p w14:paraId="5E5F29B3" w14:textId="77777777" w:rsidR="00992B23" w:rsidRDefault="00000000">
      <w:r>
        <w:t>Create a PHP program containing an associative array of product names and their prices. Display all products in an HTML table and calculate:</w:t>
      </w:r>
    </w:p>
    <w:p w14:paraId="03CFAD72" w14:textId="77777777" w:rsidR="00992B23" w:rsidRDefault="00000000">
      <w:pPr>
        <w:pStyle w:val="ListBullet"/>
      </w:pPr>
      <w:r>
        <w:t>Total price of all products.</w:t>
      </w:r>
    </w:p>
    <w:p w14:paraId="513D93BA" w14:textId="77777777" w:rsidR="00992B23" w:rsidRDefault="00000000">
      <w:pPr>
        <w:pStyle w:val="ListBullet"/>
      </w:pPr>
      <w:r>
        <w:t>10% discount if the total is above ₹2,000.</w:t>
      </w:r>
    </w:p>
    <w:p w14:paraId="425931F1" w14:textId="77777777" w:rsidR="00992B23" w:rsidRDefault="00000000">
      <w:pPr>
        <w:pStyle w:val="ListBullet"/>
      </w:pPr>
      <w:r>
        <w:t>Final payable amount.</w:t>
      </w:r>
    </w:p>
    <w:p w14:paraId="72DDCF8D" w14:textId="77777777" w:rsidR="00992B23" w:rsidRDefault="00000000">
      <w:r>
        <w:br w:type="page"/>
      </w:r>
    </w:p>
    <w:p w14:paraId="42704EBB" w14:textId="77777777" w:rsidR="00992B23" w:rsidRDefault="00000000">
      <w:pPr>
        <w:jc w:val="center"/>
      </w:pPr>
      <w:r>
        <w:rPr>
          <w:b/>
          <w:sz w:val="32"/>
        </w:rPr>
        <w:lastRenderedPageBreak/>
        <w:t>MID TERM LAB EXAMINATION</w:t>
      </w:r>
    </w:p>
    <w:p w14:paraId="6989352C" w14:textId="77777777" w:rsidR="00992B23" w:rsidRDefault="00000000">
      <w:pPr>
        <w:jc w:val="center"/>
      </w:pPr>
      <w:r>
        <w:rPr>
          <w:b/>
        </w:rPr>
        <w:t xml:space="preserve">Subject Name: </w:t>
      </w:r>
      <w:r>
        <w:t>Web Technology Lab</w:t>
      </w:r>
    </w:p>
    <w:p w14:paraId="4FC9BFA3" w14:textId="77777777" w:rsidR="00992B23" w:rsidRDefault="00000000">
      <w:pPr>
        <w:jc w:val="center"/>
      </w:pPr>
      <w:r>
        <w:rPr>
          <w:b/>
        </w:rPr>
        <w:t xml:space="preserve">Course Code: </w:t>
      </w:r>
      <w:r>
        <w:t>CSE22964</w:t>
      </w:r>
    </w:p>
    <w:p w14:paraId="09C9A437" w14:textId="77777777" w:rsidR="00992B23" w:rsidRDefault="00000000">
      <w:pPr>
        <w:jc w:val="center"/>
      </w:pPr>
      <w:r>
        <w:rPr>
          <w:b/>
        </w:rPr>
        <w:t xml:space="preserve">Department: </w:t>
      </w:r>
      <w:r>
        <w:t>MCA</w:t>
      </w:r>
    </w:p>
    <w:p w14:paraId="17AD76D9" w14:textId="77777777" w:rsidR="00992B23" w:rsidRDefault="00000000">
      <w:pPr>
        <w:jc w:val="center"/>
      </w:pPr>
      <w:r>
        <w:rPr>
          <w:b/>
        </w:rPr>
        <w:t xml:space="preserve">Time: </w:t>
      </w:r>
      <w:r>
        <w:t>2 Hours</w:t>
      </w:r>
    </w:p>
    <w:p w14:paraId="74B52464" w14:textId="3287536F" w:rsidR="00992B23" w:rsidRDefault="00000000">
      <w:pPr>
        <w:jc w:val="center"/>
      </w:pPr>
      <w:r>
        <w:rPr>
          <w:b/>
          <w:sz w:val="28"/>
        </w:rPr>
        <w:t xml:space="preserve">SET </w:t>
      </w:r>
      <w:r w:rsidR="00F84AE6">
        <w:rPr>
          <w:b/>
          <w:sz w:val="28"/>
        </w:rPr>
        <w:t>C</w:t>
      </w:r>
    </w:p>
    <w:p w14:paraId="64420E0E" w14:textId="77777777" w:rsidR="00992B23" w:rsidRDefault="00000000">
      <w:pPr>
        <w:jc w:val="center"/>
      </w:pPr>
      <w:r>
        <w:rPr>
          <w:b/>
        </w:rPr>
        <w:t>Total Marks: 20</w:t>
      </w:r>
    </w:p>
    <w:p w14:paraId="55222758" w14:textId="77777777" w:rsidR="00992B23" w:rsidRDefault="00000000">
      <w:r>
        <w:rPr>
          <w:b/>
        </w:rPr>
        <w:t>Q1. Basic — 10 Marks</w:t>
      </w:r>
    </w:p>
    <w:p w14:paraId="1A4C4944" w14:textId="77777777" w:rsidR="00992B23" w:rsidRDefault="00000000">
      <w:r>
        <w:t>Create an HTML page containing a form that accepts name, email, age, and city. Write a PHP program to receive the form data using the POST method and display the submitted information on a new webpage.</w:t>
      </w:r>
    </w:p>
    <w:p w14:paraId="7BA37790" w14:textId="77777777" w:rsidR="00992B23" w:rsidRDefault="00000000">
      <w:r>
        <w:t>The program should also check that none of the fields are empty.</w:t>
      </w:r>
    </w:p>
    <w:p w14:paraId="492EC28D" w14:textId="77777777" w:rsidR="00992B23" w:rsidRDefault="00000000">
      <w:r>
        <w:rPr>
          <w:b/>
        </w:rPr>
        <w:t>Q2. Scenario Based — 10 Marks</w:t>
      </w:r>
    </w:p>
    <w:p w14:paraId="21EA8300" w14:textId="77777777" w:rsidR="00992B23" w:rsidRDefault="00000000">
      <w:r>
        <w:t>A university has created an online student registration form.</w:t>
      </w:r>
    </w:p>
    <w:p w14:paraId="3CB0606E" w14:textId="77777777" w:rsidR="00992B23" w:rsidRDefault="00000000">
      <w:r>
        <w:t>Create an HTML form containing:</w:t>
      </w:r>
    </w:p>
    <w:p w14:paraId="55703619" w14:textId="77777777" w:rsidR="00992B23" w:rsidRDefault="00000000">
      <w:pPr>
        <w:pStyle w:val="ListBullet"/>
      </w:pPr>
      <w:r>
        <w:t>Student Name</w:t>
      </w:r>
    </w:p>
    <w:p w14:paraId="4CD84AA0" w14:textId="77777777" w:rsidR="00992B23" w:rsidRDefault="00000000">
      <w:pPr>
        <w:pStyle w:val="ListBullet"/>
      </w:pPr>
      <w:r>
        <w:t>Roll Number</w:t>
      </w:r>
    </w:p>
    <w:p w14:paraId="20B3CB65" w14:textId="77777777" w:rsidR="00992B23" w:rsidRDefault="00000000">
      <w:pPr>
        <w:pStyle w:val="ListBullet"/>
      </w:pPr>
      <w:r>
        <w:t>Email</w:t>
      </w:r>
    </w:p>
    <w:p w14:paraId="2C8EB16B" w14:textId="77777777" w:rsidR="00992B23" w:rsidRDefault="00000000">
      <w:pPr>
        <w:pStyle w:val="ListBullet"/>
      </w:pPr>
      <w:r>
        <w:t>Department</w:t>
      </w:r>
    </w:p>
    <w:p w14:paraId="79391389" w14:textId="77777777" w:rsidR="00992B23" w:rsidRDefault="00000000">
      <w:pPr>
        <w:pStyle w:val="ListBullet"/>
      </w:pPr>
      <w:r>
        <w:t>Gender</w:t>
      </w:r>
    </w:p>
    <w:p w14:paraId="1DAF5B6B" w14:textId="77777777" w:rsidR="00992B23" w:rsidRDefault="00000000">
      <w:pPr>
        <w:pStyle w:val="ListBullet"/>
      </w:pPr>
      <w:r>
        <w:t>Year of Study</w:t>
      </w:r>
    </w:p>
    <w:p w14:paraId="6B52D9E1" w14:textId="77777777" w:rsidR="00992B23" w:rsidRDefault="00000000">
      <w:r>
        <w:t>Write PHP code to process the form using POST and display a formatted registration confirmation page containing all submitted details. The program should display an error message if any required field is empty.</w:t>
      </w:r>
    </w:p>
    <w:p w14:paraId="647D8DEA" w14:textId="77777777" w:rsidR="00992B23" w:rsidRDefault="00000000">
      <w:r>
        <w:br w:type="page"/>
      </w:r>
    </w:p>
    <w:p w14:paraId="3FBA298B" w14:textId="77777777" w:rsidR="00992B23" w:rsidRDefault="00000000">
      <w:pPr>
        <w:jc w:val="center"/>
      </w:pPr>
      <w:r>
        <w:rPr>
          <w:b/>
          <w:sz w:val="32"/>
        </w:rPr>
        <w:lastRenderedPageBreak/>
        <w:t>MID TERM LAB EXAMINATION</w:t>
      </w:r>
    </w:p>
    <w:p w14:paraId="63D883AC" w14:textId="77777777" w:rsidR="00992B23" w:rsidRDefault="00000000">
      <w:pPr>
        <w:jc w:val="center"/>
      </w:pPr>
      <w:r>
        <w:rPr>
          <w:b/>
        </w:rPr>
        <w:t xml:space="preserve">Subject Name: </w:t>
      </w:r>
      <w:r>
        <w:t>Web Technology Lab</w:t>
      </w:r>
    </w:p>
    <w:p w14:paraId="044056F2" w14:textId="77777777" w:rsidR="00992B23" w:rsidRDefault="00000000">
      <w:pPr>
        <w:jc w:val="center"/>
      </w:pPr>
      <w:r>
        <w:rPr>
          <w:b/>
        </w:rPr>
        <w:t xml:space="preserve">Course Code: </w:t>
      </w:r>
      <w:r>
        <w:t>CSE22964</w:t>
      </w:r>
    </w:p>
    <w:p w14:paraId="33544640" w14:textId="77777777" w:rsidR="00992B23" w:rsidRDefault="00000000">
      <w:pPr>
        <w:jc w:val="center"/>
      </w:pPr>
      <w:r>
        <w:rPr>
          <w:b/>
        </w:rPr>
        <w:t xml:space="preserve">Department: </w:t>
      </w:r>
      <w:r>
        <w:t>MCA</w:t>
      </w:r>
    </w:p>
    <w:p w14:paraId="4317D1E7" w14:textId="77777777" w:rsidR="00992B23" w:rsidRDefault="00000000">
      <w:pPr>
        <w:jc w:val="center"/>
      </w:pPr>
      <w:r>
        <w:rPr>
          <w:b/>
        </w:rPr>
        <w:t xml:space="preserve">Time: </w:t>
      </w:r>
      <w:r>
        <w:t>2 Hours</w:t>
      </w:r>
    </w:p>
    <w:p w14:paraId="03DC5DCB" w14:textId="5698B55A" w:rsidR="00992B23" w:rsidRDefault="00000000">
      <w:pPr>
        <w:jc w:val="center"/>
      </w:pPr>
      <w:r>
        <w:rPr>
          <w:b/>
          <w:sz w:val="28"/>
        </w:rPr>
        <w:t xml:space="preserve">SET </w:t>
      </w:r>
      <w:r w:rsidR="00F84AE6">
        <w:rPr>
          <w:b/>
          <w:sz w:val="28"/>
        </w:rPr>
        <w:t>D</w:t>
      </w:r>
    </w:p>
    <w:p w14:paraId="3806E42D" w14:textId="77777777" w:rsidR="00992B23" w:rsidRDefault="00000000">
      <w:pPr>
        <w:jc w:val="center"/>
      </w:pPr>
      <w:r>
        <w:rPr>
          <w:b/>
        </w:rPr>
        <w:t>Total Marks: 20</w:t>
      </w:r>
    </w:p>
    <w:p w14:paraId="7B6C6B5C" w14:textId="77777777" w:rsidR="00992B23" w:rsidRDefault="00000000">
      <w:r>
        <w:rPr>
          <w:b/>
        </w:rPr>
        <w:t>Q1. Basic — 10 Marks</w:t>
      </w:r>
    </w:p>
    <w:p w14:paraId="095FA089" w14:textId="77777777" w:rsidR="00992B23" w:rsidRDefault="00000000">
      <w:r>
        <w:t>Create a PHP program that defines a function named calculateBill() which accepts quantity and price as parameters and returns the total bill amount.</w:t>
      </w:r>
    </w:p>
    <w:p w14:paraId="349E61D7" w14:textId="77777777" w:rsidR="00992B23" w:rsidRDefault="00000000">
      <w:r>
        <w:t>Create an HTML form through which the user can enter the quantity and price, call the function, and display the result.</w:t>
      </w:r>
    </w:p>
    <w:p w14:paraId="3B1C462E" w14:textId="77777777" w:rsidR="00992B23" w:rsidRDefault="00000000">
      <w:r>
        <w:rPr>
          <w:b/>
        </w:rPr>
        <w:t>Q2. Scenario Based — 10 Marks</w:t>
      </w:r>
    </w:p>
    <w:p w14:paraId="46BD1AB8" w14:textId="77777777" w:rsidR="00992B23" w:rsidRDefault="00000000">
      <w:r>
        <w:t>A restaurant wants a simple food billing system.</w:t>
      </w:r>
    </w:p>
    <w:p w14:paraId="5FB6CDAC" w14:textId="77777777" w:rsidR="00992B23" w:rsidRDefault="00000000">
      <w:r>
        <w:t>Create a PHP program with the following menu:</w:t>
      </w:r>
    </w:p>
    <w:p w14:paraId="02FD2E9B" w14:textId="77777777" w:rsidR="00992B23" w:rsidRDefault="00000000">
      <w:pPr>
        <w:pStyle w:val="ListBullet"/>
      </w:pPr>
      <w:r>
        <w:t>Burger — ₹120</w:t>
      </w:r>
    </w:p>
    <w:p w14:paraId="45F1B218" w14:textId="77777777" w:rsidR="00992B23" w:rsidRDefault="00000000">
      <w:pPr>
        <w:pStyle w:val="ListBullet"/>
      </w:pPr>
      <w:r>
        <w:t>Pizza — ₹250</w:t>
      </w:r>
    </w:p>
    <w:p w14:paraId="644A2EFE" w14:textId="77777777" w:rsidR="00992B23" w:rsidRDefault="00000000">
      <w:pPr>
        <w:pStyle w:val="ListBullet"/>
      </w:pPr>
      <w:r>
        <w:t>Pasta — ₹180</w:t>
      </w:r>
    </w:p>
    <w:p w14:paraId="0CF9A2D0" w14:textId="77777777" w:rsidR="00992B23" w:rsidRDefault="00000000">
      <w:pPr>
        <w:pStyle w:val="ListBullet"/>
      </w:pPr>
      <w:r>
        <w:t>Sandwich — ₹100</w:t>
      </w:r>
    </w:p>
    <w:p w14:paraId="5FE7C58D" w14:textId="77777777" w:rsidR="00992B23" w:rsidRDefault="00000000">
      <w:r>
        <w:t>Create a form where the customer selects an item and enters its quantity. Use a PHP function to calculate the bill and display:</w:t>
      </w:r>
    </w:p>
    <w:p w14:paraId="599290B5" w14:textId="77777777" w:rsidR="00992B23" w:rsidRDefault="00000000">
      <w:pPr>
        <w:pStyle w:val="ListBullet"/>
      </w:pPr>
      <w:r>
        <w:t>Selected item</w:t>
      </w:r>
    </w:p>
    <w:p w14:paraId="66C64B77" w14:textId="77777777" w:rsidR="00992B23" w:rsidRDefault="00000000">
      <w:pPr>
        <w:pStyle w:val="ListBullet"/>
      </w:pPr>
      <w:r>
        <w:t>Quantity</w:t>
      </w:r>
    </w:p>
    <w:p w14:paraId="6049FAA8" w14:textId="77777777" w:rsidR="00992B23" w:rsidRDefault="00000000">
      <w:pPr>
        <w:pStyle w:val="ListBullet"/>
      </w:pPr>
      <w:r>
        <w:t>Price</w:t>
      </w:r>
    </w:p>
    <w:p w14:paraId="1121E47D" w14:textId="77777777" w:rsidR="00992B23" w:rsidRDefault="00000000">
      <w:pPr>
        <w:pStyle w:val="ListBullet"/>
      </w:pPr>
      <w:r>
        <w:t>Total amount</w:t>
      </w:r>
    </w:p>
    <w:p w14:paraId="5C4740A3" w14:textId="77777777" w:rsidR="00992B23" w:rsidRDefault="00000000">
      <w:pPr>
        <w:pStyle w:val="ListBullet"/>
      </w:pPr>
      <w:r>
        <w:t>5% GST</w:t>
      </w:r>
    </w:p>
    <w:p w14:paraId="34879404" w14:textId="77777777" w:rsidR="00992B23" w:rsidRDefault="00000000">
      <w:pPr>
        <w:pStyle w:val="ListBullet"/>
      </w:pPr>
      <w:r>
        <w:t>Final payable amount.</w:t>
      </w:r>
    </w:p>
    <w:p w14:paraId="50463F62" w14:textId="77777777" w:rsidR="00992B23" w:rsidRDefault="00000000">
      <w:r>
        <w:br w:type="page"/>
      </w:r>
    </w:p>
    <w:p w14:paraId="31FA7BF4" w14:textId="77777777" w:rsidR="00992B23" w:rsidRDefault="00000000">
      <w:pPr>
        <w:jc w:val="center"/>
      </w:pPr>
      <w:r>
        <w:rPr>
          <w:b/>
          <w:sz w:val="32"/>
        </w:rPr>
        <w:lastRenderedPageBreak/>
        <w:t>MID TERM LAB EXAMINATION</w:t>
      </w:r>
    </w:p>
    <w:p w14:paraId="717201F3" w14:textId="77777777" w:rsidR="00992B23" w:rsidRDefault="00000000">
      <w:pPr>
        <w:jc w:val="center"/>
      </w:pPr>
      <w:r>
        <w:rPr>
          <w:b/>
        </w:rPr>
        <w:t xml:space="preserve">Subject Name: </w:t>
      </w:r>
      <w:r>
        <w:t>Web Technology Lab</w:t>
      </w:r>
    </w:p>
    <w:p w14:paraId="3DC1BDF7" w14:textId="77777777" w:rsidR="00992B23" w:rsidRDefault="00000000">
      <w:pPr>
        <w:jc w:val="center"/>
      </w:pPr>
      <w:r>
        <w:rPr>
          <w:b/>
        </w:rPr>
        <w:t xml:space="preserve">Course Code: </w:t>
      </w:r>
      <w:r>
        <w:t>CSE22964</w:t>
      </w:r>
    </w:p>
    <w:p w14:paraId="4CA17BC8" w14:textId="77777777" w:rsidR="00992B23" w:rsidRDefault="00000000">
      <w:pPr>
        <w:jc w:val="center"/>
      </w:pPr>
      <w:r>
        <w:rPr>
          <w:b/>
        </w:rPr>
        <w:t xml:space="preserve">Department: </w:t>
      </w:r>
      <w:r>
        <w:t>MCA</w:t>
      </w:r>
    </w:p>
    <w:p w14:paraId="6A167355" w14:textId="77777777" w:rsidR="00992B23" w:rsidRDefault="00000000">
      <w:pPr>
        <w:jc w:val="center"/>
      </w:pPr>
      <w:r>
        <w:rPr>
          <w:b/>
        </w:rPr>
        <w:t xml:space="preserve">Time: </w:t>
      </w:r>
      <w:r>
        <w:t>2 Hours</w:t>
      </w:r>
    </w:p>
    <w:p w14:paraId="7A536F3F" w14:textId="23F7C931" w:rsidR="00992B23" w:rsidRDefault="00000000">
      <w:pPr>
        <w:jc w:val="center"/>
      </w:pPr>
      <w:r>
        <w:rPr>
          <w:b/>
          <w:sz w:val="28"/>
        </w:rPr>
        <w:t xml:space="preserve">SET </w:t>
      </w:r>
      <w:r w:rsidR="00F84AE6">
        <w:rPr>
          <w:b/>
          <w:sz w:val="28"/>
        </w:rPr>
        <w:t>E</w:t>
      </w:r>
    </w:p>
    <w:p w14:paraId="6DDFCF40" w14:textId="77777777" w:rsidR="00992B23" w:rsidRDefault="00000000">
      <w:pPr>
        <w:jc w:val="center"/>
      </w:pPr>
      <w:r>
        <w:rPr>
          <w:b/>
        </w:rPr>
        <w:t>Total Marks: 20</w:t>
      </w:r>
    </w:p>
    <w:p w14:paraId="3E1EC4C2" w14:textId="77777777" w:rsidR="00992B23" w:rsidRDefault="00000000">
      <w:r>
        <w:rPr>
          <w:b/>
        </w:rPr>
        <w:t>Q1. Basic — 10 Marks</w:t>
      </w:r>
    </w:p>
    <w:p w14:paraId="3D6F1FB7" w14:textId="77777777" w:rsidR="00992B23" w:rsidRDefault="00000000">
      <w:r>
        <w:t>Create a PHP program that accepts a number through an HTML form and determines whether the number is:</w:t>
      </w:r>
    </w:p>
    <w:p w14:paraId="6B209621" w14:textId="77777777" w:rsidR="00992B23" w:rsidRDefault="00000000">
      <w:pPr>
        <w:pStyle w:val="ListBullet"/>
      </w:pPr>
      <w:r>
        <w:t>Positive, negative, or zero.</w:t>
      </w:r>
    </w:p>
    <w:p w14:paraId="5C2C6A58" w14:textId="77777777" w:rsidR="00992B23" w:rsidRDefault="00000000">
      <w:pPr>
        <w:pStyle w:val="ListBullet"/>
      </w:pPr>
      <w:r>
        <w:t>Even or odd.</w:t>
      </w:r>
    </w:p>
    <w:p w14:paraId="2EF8A3A3" w14:textId="77777777" w:rsidR="00992B23" w:rsidRDefault="00000000">
      <w:r>
        <w:t>Display the results on the webpage.</w:t>
      </w:r>
    </w:p>
    <w:p w14:paraId="13AA6CC0" w14:textId="77777777" w:rsidR="00992B23" w:rsidRDefault="00000000">
      <w:r>
        <w:rPr>
          <w:b/>
        </w:rPr>
        <w:t>Q2. Scenario Based — 10 Marks</w:t>
      </w:r>
    </w:p>
    <w:p w14:paraId="0C1AAEA3" w14:textId="77777777" w:rsidR="00992B23" w:rsidRDefault="00000000">
      <w:r>
        <w:t>A company wants to calculate the monthly salary of an employee.</w:t>
      </w:r>
    </w:p>
    <w:p w14:paraId="76AA4F1F" w14:textId="77777777" w:rsidR="00992B23" w:rsidRDefault="00000000">
      <w:r>
        <w:t>Create an HTML form that accepts:</w:t>
      </w:r>
    </w:p>
    <w:p w14:paraId="7EAA4308" w14:textId="77777777" w:rsidR="00992B23" w:rsidRDefault="00000000">
      <w:pPr>
        <w:pStyle w:val="ListBullet"/>
      </w:pPr>
      <w:r>
        <w:t>Employee Name</w:t>
      </w:r>
    </w:p>
    <w:p w14:paraId="64DA83F6" w14:textId="77777777" w:rsidR="00992B23" w:rsidRDefault="00000000">
      <w:pPr>
        <w:pStyle w:val="ListBullet"/>
      </w:pPr>
      <w:r>
        <w:t>Basic Salary</w:t>
      </w:r>
    </w:p>
    <w:p w14:paraId="2E057086" w14:textId="77777777" w:rsidR="00992B23" w:rsidRDefault="00000000">
      <w:pPr>
        <w:pStyle w:val="ListBullet"/>
      </w:pPr>
      <w:r>
        <w:t>HRA percentage</w:t>
      </w:r>
    </w:p>
    <w:p w14:paraId="21BA9DB2" w14:textId="77777777" w:rsidR="00992B23" w:rsidRDefault="00000000">
      <w:pPr>
        <w:pStyle w:val="ListBullet"/>
      </w:pPr>
      <w:r>
        <w:t>DA percentage</w:t>
      </w:r>
    </w:p>
    <w:p w14:paraId="0F40876A" w14:textId="77777777" w:rsidR="00992B23" w:rsidRDefault="00000000">
      <w:r>
        <w:t>Write PHP code to calculate:</w:t>
      </w:r>
    </w:p>
    <w:p w14:paraId="3997A781" w14:textId="77777777" w:rsidR="00992B23" w:rsidRDefault="00000000">
      <w:pPr>
        <w:ind w:left="360"/>
      </w:pPr>
      <w:r>
        <w:t>HRA = Basic Salary × HRA%</w:t>
      </w:r>
    </w:p>
    <w:p w14:paraId="0A01C9F9" w14:textId="77777777" w:rsidR="00992B23" w:rsidRDefault="00000000">
      <w:pPr>
        <w:ind w:left="360"/>
      </w:pPr>
      <w:r>
        <w:t>DA = Basic Salary × DA%</w:t>
      </w:r>
    </w:p>
    <w:p w14:paraId="01ADFB3A" w14:textId="77777777" w:rsidR="00992B23" w:rsidRDefault="00000000">
      <w:pPr>
        <w:ind w:left="360"/>
      </w:pPr>
      <w:r>
        <w:t>Gross Salary = Basic Salary + HRA + DA</w:t>
      </w:r>
    </w:p>
    <w:p w14:paraId="0A8B822B" w14:textId="77777777" w:rsidR="00992B23" w:rsidRDefault="00000000">
      <w:r>
        <w:t>Display the employee's salary details in a formatted table.</w:t>
      </w:r>
    </w:p>
    <w:p w14:paraId="250D518A" w14:textId="77777777" w:rsidR="00992B23" w:rsidRDefault="00000000">
      <w:r>
        <w:br w:type="page"/>
      </w:r>
    </w:p>
    <w:p w14:paraId="0AFDE229" w14:textId="77777777" w:rsidR="00992B23" w:rsidRDefault="00000000">
      <w:pPr>
        <w:jc w:val="center"/>
      </w:pPr>
      <w:r>
        <w:rPr>
          <w:b/>
          <w:sz w:val="32"/>
        </w:rPr>
        <w:lastRenderedPageBreak/>
        <w:t>MID TERM LAB EXAMINATION</w:t>
      </w:r>
    </w:p>
    <w:p w14:paraId="48D9EA9D" w14:textId="77777777" w:rsidR="00992B23" w:rsidRDefault="00000000">
      <w:pPr>
        <w:jc w:val="center"/>
      </w:pPr>
      <w:r>
        <w:rPr>
          <w:b/>
        </w:rPr>
        <w:t xml:space="preserve">Subject Name: </w:t>
      </w:r>
      <w:r>
        <w:t>Web Technology Lab</w:t>
      </w:r>
    </w:p>
    <w:p w14:paraId="6B0A7591" w14:textId="77777777" w:rsidR="00992B23" w:rsidRDefault="00000000">
      <w:pPr>
        <w:jc w:val="center"/>
      </w:pPr>
      <w:r>
        <w:rPr>
          <w:b/>
        </w:rPr>
        <w:t xml:space="preserve">Course Code: </w:t>
      </w:r>
      <w:r>
        <w:t>CSE22964</w:t>
      </w:r>
    </w:p>
    <w:p w14:paraId="0B4D2CD2" w14:textId="77777777" w:rsidR="00992B23" w:rsidRDefault="00000000">
      <w:pPr>
        <w:jc w:val="center"/>
      </w:pPr>
      <w:r>
        <w:rPr>
          <w:b/>
        </w:rPr>
        <w:t xml:space="preserve">Department: </w:t>
      </w:r>
      <w:r>
        <w:t>MCA</w:t>
      </w:r>
    </w:p>
    <w:p w14:paraId="2ABD3268" w14:textId="77777777" w:rsidR="00992B23" w:rsidRDefault="00000000">
      <w:pPr>
        <w:jc w:val="center"/>
      </w:pPr>
      <w:r>
        <w:rPr>
          <w:b/>
        </w:rPr>
        <w:t xml:space="preserve">Time: </w:t>
      </w:r>
      <w:r>
        <w:t>2 Hours</w:t>
      </w:r>
    </w:p>
    <w:p w14:paraId="37438983" w14:textId="12A4FAEB" w:rsidR="00992B23" w:rsidRDefault="00000000">
      <w:pPr>
        <w:jc w:val="center"/>
      </w:pPr>
      <w:r>
        <w:rPr>
          <w:b/>
          <w:sz w:val="28"/>
        </w:rPr>
        <w:t xml:space="preserve">SET </w:t>
      </w:r>
      <w:r w:rsidR="00F84AE6">
        <w:rPr>
          <w:b/>
          <w:sz w:val="28"/>
        </w:rPr>
        <w:t>F</w:t>
      </w:r>
    </w:p>
    <w:p w14:paraId="34FF363D" w14:textId="77777777" w:rsidR="00992B23" w:rsidRDefault="00000000">
      <w:pPr>
        <w:jc w:val="center"/>
      </w:pPr>
      <w:r>
        <w:rPr>
          <w:b/>
        </w:rPr>
        <w:t>Total Marks: 20</w:t>
      </w:r>
    </w:p>
    <w:p w14:paraId="3DD09F39" w14:textId="77777777" w:rsidR="00992B23" w:rsidRDefault="00000000">
      <w:r>
        <w:rPr>
          <w:b/>
        </w:rPr>
        <w:t>Q1. Basic — 10 Marks</w:t>
      </w:r>
    </w:p>
    <w:p w14:paraId="0779181D" w14:textId="77777777" w:rsidR="00992B23" w:rsidRDefault="00000000">
      <w:r>
        <w:t>Create a PHP program using a session that allows a user to enter their name on a login page. After submission:</w:t>
      </w:r>
    </w:p>
    <w:p w14:paraId="4B9ED22C" w14:textId="77777777" w:rsidR="00992B23" w:rsidRDefault="00000000">
      <w:r>
        <w:t>1. Store the name in a PHP session.</w:t>
      </w:r>
    </w:p>
    <w:p w14:paraId="26F1C052" w14:textId="77777777" w:rsidR="00992B23" w:rsidRDefault="00000000">
      <w:r>
        <w:t>2. Redirect the user to a welcome page.</w:t>
      </w:r>
    </w:p>
    <w:p w14:paraId="236BD791" w14:textId="77777777" w:rsidR="00992B23" w:rsidRDefault="00000000">
      <w:r>
        <w:t>3. Display "Welcome, &lt;name&gt;".</w:t>
      </w:r>
    </w:p>
    <w:p w14:paraId="7B399DFA" w14:textId="77777777" w:rsidR="00992B23" w:rsidRDefault="00000000">
      <w:r>
        <w:t>4. Provide a logout option that destroys the session.</w:t>
      </w:r>
    </w:p>
    <w:p w14:paraId="6C6E8AE3" w14:textId="77777777" w:rsidR="00992B23" w:rsidRDefault="00000000">
      <w:r>
        <w:rPr>
          <w:b/>
        </w:rPr>
        <w:t>Q2. Scenario Based — 10 Marks</w:t>
      </w:r>
    </w:p>
    <w:p w14:paraId="67D30519" w14:textId="77777777" w:rsidR="00992B23" w:rsidRDefault="00000000">
      <w:r>
        <w:t>You are developing a simple student attendance portal.</w:t>
      </w:r>
    </w:p>
    <w:p w14:paraId="257779CF" w14:textId="77777777" w:rsidR="00992B23" w:rsidRDefault="00000000">
      <w:r>
        <w:t>Create a login page that accepts a username and password. Use PHP to verify the credentials against predefined values.</w:t>
      </w:r>
    </w:p>
    <w:p w14:paraId="7388B8FC" w14:textId="77777777" w:rsidR="00992B23" w:rsidRDefault="00000000">
      <w:r>
        <w:t>After successful login:</w:t>
      </w:r>
    </w:p>
    <w:p w14:paraId="5F2DA3FD" w14:textId="77777777" w:rsidR="00992B23" w:rsidRDefault="00000000">
      <w:pPr>
        <w:pStyle w:val="ListBullet"/>
      </w:pPr>
      <w:r>
        <w:t>Start a session.</w:t>
      </w:r>
    </w:p>
    <w:p w14:paraId="74F91845" w14:textId="77777777" w:rsidR="00992B23" w:rsidRDefault="00000000">
      <w:pPr>
        <w:pStyle w:val="ListBullet"/>
      </w:pPr>
      <w:r>
        <w:t>Display the student's name and a simple attendance percentage.</w:t>
      </w:r>
    </w:p>
    <w:p w14:paraId="1324F678" w14:textId="77777777" w:rsidR="00992B23" w:rsidRDefault="00000000">
      <w:pPr>
        <w:pStyle w:val="ListBullet"/>
      </w:pPr>
      <w:r>
        <w:t>Display "Eligible for Examination" if attendance is 75% or above.</w:t>
      </w:r>
    </w:p>
    <w:p w14:paraId="0C10268C" w14:textId="77777777" w:rsidR="00992B23" w:rsidRDefault="00000000">
      <w:pPr>
        <w:pStyle w:val="ListBullet"/>
      </w:pPr>
      <w:r>
        <w:t>Otherwise display "Not Eligible for Examination".</w:t>
      </w:r>
    </w:p>
    <w:p w14:paraId="62A3913D" w14:textId="77777777" w:rsidR="00992B23" w:rsidRDefault="00000000">
      <w:pPr>
        <w:pStyle w:val="ListBullet"/>
      </w:pPr>
      <w:r>
        <w:t>Provide a logout option that destroys the session.</w:t>
      </w:r>
    </w:p>
    <w:sectPr w:rsidR="00992B2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751650">
    <w:abstractNumId w:val="8"/>
  </w:num>
  <w:num w:numId="2" w16cid:durableId="1329478654">
    <w:abstractNumId w:val="6"/>
  </w:num>
  <w:num w:numId="3" w16cid:durableId="627472605">
    <w:abstractNumId w:val="5"/>
  </w:num>
  <w:num w:numId="4" w16cid:durableId="234168099">
    <w:abstractNumId w:val="4"/>
  </w:num>
  <w:num w:numId="5" w16cid:durableId="1434587857">
    <w:abstractNumId w:val="7"/>
  </w:num>
  <w:num w:numId="6" w16cid:durableId="831410248">
    <w:abstractNumId w:val="3"/>
  </w:num>
  <w:num w:numId="7" w16cid:durableId="1380938005">
    <w:abstractNumId w:val="2"/>
  </w:num>
  <w:num w:numId="8" w16cid:durableId="1202744378">
    <w:abstractNumId w:val="1"/>
  </w:num>
  <w:num w:numId="9" w16cid:durableId="9732902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047"/>
    <w:rsid w:val="00992B23"/>
    <w:rsid w:val="00AA1D8D"/>
    <w:rsid w:val="00B47730"/>
    <w:rsid w:val="00CB0664"/>
    <w:rsid w:val="00F84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B77CF"/>
  <w14:defaultImageDpi w14:val="300"/>
  <w15:docId w15:val="{AE06F208-D7CD-5B4E-80D9-588C6936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Prabhat Das</cp:lastModifiedBy>
  <cp:revision>2</cp:revision>
  <dcterms:created xsi:type="dcterms:W3CDTF">2013-12-23T23:15:00Z</dcterms:created>
  <dcterms:modified xsi:type="dcterms:W3CDTF">2026-09-21T09:22:00Z</dcterms:modified>
  <cp:category/>
</cp:coreProperties>
</file>